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Minutes of the Meeting</w:t>
      </w:r>
    </w:p>
    <w:p>
      <w:r>
        <w:t>Meeting Name: diya</w:t>
      </w:r>
    </w:p>
    <w:p>
      <w:r>
        <w:t>Date of Meeting: 11/03/04</w:t>
        <w:tab/>
        <w:t xml:space="preserve"> Time: 12:00</w:t>
      </w:r>
    </w:p>
    <w:p>
      <w:r>
        <w:t>Minutes Prepared By: diya</w:t>
      </w:r>
    </w:p>
    <w:p>
      <w:r>
        <w:t>Location: vad</w:t>
      </w:r>
    </w:p>
    <w:p/>
    <w:p>
      <w:pPr>
        <w:pStyle w:val="Heading2"/>
      </w:pPr>
      <w:r>
        <w:t>1. Meeting Objective</w:t>
      </w:r>
    </w:p>
    <w:p>
      <w:r>
        <w:t>hello hi</w:t>
      </w:r>
    </w:p>
    <w:p/>
    <w:p>
      <w:r>
        <w:t>2. Coordinated by: diya</w:t>
      </w:r>
    </w:p>
    <w:p/>
    <w:p>
      <w:pPr>
        <w:pStyle w:val="Heading2"/>
      </w:pPr>
      <w:r>
        <w:t>3. Attendance at Meeting</w:t>
      </w:r>
    </w:p>
    <w:p>
      <w:r>
        <w:t>No attendees provided.</w:t>
      </w:r>
    </w:p>
    <w:p/>
    <w:p>
      <w:pPr>
        <w:pStyle w:val="Heading2"/>
      </w:pPr>
      <w:r>
        <w:t>Summary</w:t>
      </w:r>
    </w:p>
    <w:p>
      <w:r>
        <w:t>"It makes more sense to me to highlight that than in any individual little thing," he says . "I was all the really bad arrangement was one of the features out of, we looked in 14.0.0."</w:t>
      </w:r>
    </w:p>
    <w:p/>
    <w:p>
      <w:pPr>
        <w:pStyle w:val="Heading2"/>
      </w:pPr>
      <w:r>
        <w:t>Action Items / Decisions</w:t>
      </w:r>
    </w:p>
    <w:p>
      <w:r>
        <w:t>1. "It makes more sense to me to highlight that than in any individual little thing," he says .</w:t>
      </w:r>
    </w:p>
    <w:p>
      <w:r>
        <w:t>2. "I was all the really bad arrangement was one of the features out of, we looked in 14.0.0."</w:t>
      </w:r>
    </w:p>
    <w:p/>
    <w:p>
      <w:pPr>
        <w:pStyle w:val="Heading2"/>
      </w:pPr>
      <w:r>
        <w:t>Detailed Minutes</w:t>
      </w:r>
    </w:p>
    <w:p>
      <w:r>
        <w:rPr>
          <w:b/>
        </w:rPr>
        <w:t xml:space="preserve">[0.00]  - </w:t>
      </w:r>
      <w:r>
        <w:t>Here, we went from this to this, it makes more sense to me to highlight that than in any</w:t>
      </w:r>
    </w:p>
    <w:p>
      <w:r>
        <w:rPr>
          <w:b/>
        </w:rPr>
        <w:t xml:space="preserve">[8.00]  - </w:t>
      </w:r>
      <w:r>
        <w:t>individual little thing. And then the other point was, we just had 14.0. Can we just</w:t>
      </w:r>
    </w:p>
    <w:p>
      <w:r>
        <w:rPr>
          <w:b/>
        </w:rPr>
        <w:t xml:space="preserve">[17.00]  - </w:t>
      </w:r>
      <w:r>
        <w:t>can we reuse some of those things and put them in here? Absolutely. Yeah. Yeah, I was</w:t>
      </w:r>
    </w:p>
    <w:p>
      <w:r>
        <w:rPr>
          <w:b/>
        </w:rPr>
        <w:t xml:space="preserve">[22.00]  - </w:t>
      </w:r>
      <w:r>
        <w:t>all the really bad arrangement was one of the, you know, the features out of, we looked</w:t>
      </w:r>
    </w:p>
    <w:p>
      <w:r>
        <w:rPr>
          <w:b/>
        </w:rPr>
        <w:t xml:space="preserve">[27.00]  - </w:t>
      </w:r>
      <w:r>
        <w:t>in 14.0. So I think, yeah, this is like, let's take this stuff in 14.0. And then</w:t>
      </w:r>
    </w:p>
    <w:p>
      <w:r>
        <w:rPr>
          <w:b/>
        </w:rPr>
        <w:t xml:space="preserve">[32.00]  - </w:t>
      </w:r>
      <w:r>
        <w:t>maybe add a few more so that we can get kind of different areas of press or.</w:t>
      </w:r>
    </w:p>
    <w:p/>
    <w:p>
      <w:pPr>
        <w:pStyle w:val="Heading2"/>
      </w:pPr>
      <w:r>
        <w:t>Person-wise Summary</w:t>
      </w:r>
    </w:p>
    <w:p>
      <w:r>
        <w:t>Person1: "Here, we went from this to this, it makes more sense to me to highlight that than in any can we reuse some of those things and put them in here? Absolutely. Yeah, I was in 14.0.0."</w:t>
      </w:r>
    </w:p>
    <w:p>
      <w:r>
        <w:t>Person2: Can we just all the really bad arrangement was one of the features out of, you know, the features . And then the other point was, we just had 14.0.0 . We looked maybe add a few more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