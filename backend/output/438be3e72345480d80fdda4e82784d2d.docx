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msj</w:t>
      </w:r>
    </w:p>
    <w:p>
      <w:r>
        <w:t>Date of Meeting: jeuwyg</w:t>
        <w:tab/>
        <w:t xml:space="preserve"> Time: nh</w:t>
      </w:r>
    </w:p>
    <w:p>
      <w:r>
        <w:t>Minutes Prepared By: wuy</w:t>
      </w:r>
    </w:p>
    <w:p>
      <w:r>
        <w:t>Location: hjadc</w:t>
      </w:r>
    </w:p>
    <w:p/>
    <w:p>
      <w:pPr>
        <w:pStyle w:val="Heading2"/>
      </w:pPr>
      <w:r>
        <w:t>1. Meeting Objective</w:t>
      </w:r>
    </w:p>
    <w:p>
      <w:r>
        <w:t>vfgh gfhj ygdfv ygd</w:t>
      </w:r>
    </w:p>
    <w:p/>
    <w:p>
      <w:r>
        <w:t>2. Coordinated by: shjgef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 xml:space="preserve"> We are going to make this project in a team of four and the due date is of 7 November .  Hello, today's topic is to discuss for the project MOM generator .</w:t>
      </w:r>
    </w:p>
    <w:p/>
    <w:p>
      <w:pPr>
        <w:pStyle w:val="Heading2"/>
      </w:pPr>
      <w:r>
        <w:t>Action Items / Decisions</w:t>
      </w:r>
    </w:p>
    <w:p>
      <w:r>
        <w:t>1. We are going to make this project in a team of four and the due date is of 7 November.</w:t>
      </w:r>
    </w:p>
    <w:p/>
    <w:p>
      <w:pPr>
        <w:pStyle w:val="Heading2"/>
      </w:pPr>
      <w:r>
        <w:t>Detailed Minutes</w:t>
      </w:r>
    </w:p>
    <w:p>
      <w:r>
        <w:rPr>
          <w:b/>
        </w:rPr>
        <w:t xml:space="preserve">[0.00]  - </w:t>
      </w:r>
      <w:r>
        <w:t xml:space="preserve"> Hello, today's topic is to discuss for the project MOM generator.</w:t>
      </w:r>
    </w:p>
    <w:p>
      <w:r>
        <w:rPr>
          <w:b/>
        </w:rPr>
        <w:t xml:space="preserve">[5.08]  - </w:t>
      </w:r>
      <w:r>
        <w:t xml:space="preserve"> We are going to make this project in a team of four and the due date is of 7 November.</w:t>
      </w:r>
    </w:p>
    <w:p>
      <w:r>
        <w:rPr>
          <w:b/>
        </w:rPr>
        <w:t xml:space="preserve">[13.24]  - </w:t>
      </w:r>
      <w:r>
        <w:t xml:space="preserve"> Thank you.</w:t>
      </w:r>
    </w:p>
    <w:p/>
    <w:p>
      <w:pPr>
        <w:pStyle w:val="Heading2"/>
      </w:pPr>
      <w:r>
        <w:t>Person-wise Summary</w:t>
      </w:r>
    </w:p>
    <w:p>
      <w:r>
        <w:t>Person1:  Today's topic is to discuss for the project MOM generator . The topic will be discussed for the first time in a week .</w:t>
      </w:r>
    </w:p>
    <w:p>
      <w:r>
        <w:t>Person2:  We are going to make this project in a team of four and the due date is of 7 November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