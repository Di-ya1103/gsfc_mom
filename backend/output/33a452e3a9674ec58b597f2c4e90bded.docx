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sjhg</w:t>
      </w:r>
    </w:p>
    <w:p>
      <w:r>
        <w:t>Date of Meeting: jsdgj</w:t>
        <w:tab/>
        <w:t xml:space="preserve"> Time: sjghjdj</w:t>
      </w:r>
    </w:p>
    <w:p>
      <w:r>
        <w:t>Minutes Prepared By: smhgdfjk</w:t>
      </w:r>
    </w:p>
    <w:p>
      <w:r>
        <w:t>Location: u372ytuegj</w:t>
      </w:r>
    </w:p>
    <w:p/>
    <w:p>
      <w:pPr>
        <w:pStyle w:val="Heading2"/>
      </w:pPr>
      <w:r>
        <w:t>1. Meeting Objective</w:t>
      </w:r>
    </w:p>
    <w:p/>
    <w:p/>
    <w:p>
      <w:r>
        <w:t>2. Coordinated by: sbngfdjh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/>
    <w:p/>
    <w:p>
      <w:pPr>
        <w:pStyle w:val="Heading2"/>
      </w:pPr>
      <w:r>
        <w:t>Action Items / Decisions</w:t>
      </w:r>
    </w:p>
    <w:p/>
    <w:p>
      <w:pPr>
        <w:pStyle w:val="Heading2"/>
      </w:pPr>
      <w:r>
        <w:t>Detailed Minutes</w:t>
      </w:r>
    </w:p>
    <w:p/>
    <w:p>
      <w:pPr>
        <w:pStyle w:val="Heading2"/>
      </w:pPr>
      <w:r>
        <w:t>Person-wise Summary</w:t>
      </w:r>
    </w:p>
    <w:p>
      <w:r>
        <w:t>Person A: Discussed main points of the meeting.</w:t>
      </w:r>
    </w:p>
    <w:p>
      <w:r>
        <w:t>Person B: Responded with key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