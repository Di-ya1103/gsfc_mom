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Minutes of the Meeting</w:t>
      </w:r>
    </w:p>
    <w:p>
      <w:r>
        <w:t>Meeting Name: sjhb</w:t>
      </w:r>
    </w:p>
    <w:p>
      <w:r>
        <w:t>Date of Meeting: jhsf</w:t>
        <w:tab/>
        <w:t xml:space="preserve"> Time: aj</w:t>
      </w:r>
    </w:p>
    <w:p>
      <w:r>
        <w:t>Minutes Prepared By: wieuh</w:t>
      </w:r>
    </w:p>
    <w:p>
      <w:r>
        <w:t>Location: jshdf</w:t>
      </w:r>
    </w:p>
    <w:p/>
    <w:p>
      <w:pPr>
        <w:pStyle w:val="Heading2"/>
      </w:pPr>
      <w:r>
        <w:t>1. Meeting Objective</w:t>
      </w:r>
    </w:p>
    <w:p>
      <w:r>
        <w:t>jah hjab hadb ufhd</w:t>
      </w:r>
    </w:p>
    <w:p/>
    <w:p>
      <w:r>
        <w:t>2. Coordinated by: 287</w:t>
      </w:r>
    </w:p>
    <w:p/>
    <w:p>
      <w:pPr>
        <w:pStyle w:val="Heading2"/>
      </w:pPr>
      <w:r>
        <w:t>3. Attendance at Meeting</w:t>
      </w:r>
    </w:p>
    <w:p>
      <w:r>
        <w:t>No attendees provided.</w:t>
      </w:r>
    </w:p>
    <w:p/>
    <w:p>
      <w:pPr>
        <w:pStyle w:val="Heading2"/>
      </w:pPr>
      <w:r>
        <w:t>Summary</w:t>
      </w:r>
    </w:p>
    <w:p>
      <w:r>
        <w:t>Today's topic is to discuss for the project MOM generator . We are going to make this project in a team of four and the due date is of 7 November .</w:t>
      </w:r>
    </w:p>
    <w:p/>
    <w:p>
      <w:pPr>
        <w:pStyle w:val="Heading2"/>
      </w:pPr>
      <w:r>
        <w:t>Action Items / Decisions</w:t>
      </w:r>
    </w:p>
    <w:p>
      <w:r>
        <w:t>1. We are going to make this project in a team of four and the due date is of 7 November.</w:t>
      </w:r>
    </w:p>
    <w:p/>
    <w:p>
      <w:pPr>
        <w:pStyle w:val="Heading2"/>
      </w:pPr>
      <w:r>
        <w:t>Detailed Minutes</w:t>
      </w:r>
    </w:p>
    <w:p>
      <w:r>
        <w:rPr>
          <w:b/>
        </w:rPr>
        <w:t xml:space="preserve">[0.00]  - </w:t>
      </w:r>
      <w:r>
        <w:t xml:space="preserve"> Hello, today's topic is to discuss for the project MOM generator.</w:t>
      </w:r>
    </w:p>
    <w:p>
      <w:r>
        <w:rPr>
          <w:b/>
        </w:rPr>
        <w:t xml:space="preserve">[5.08]  - </w:t>
      </w:r>
      <w:r>
        <w:t xml:space="preserve"> We are going to make this project in a team of four and the due date is of 7 November.</w:t>
      </w:r>
    </w:p>
    <w:p>
      <w:r>
        <w:rPr>
          <w:b/>
        </w:rPr>
        <w:t xml:space="preserve">[13.24]  - </w:t>
      </w:r>
      <w:r>
        <w:t xml:space="preserve"> Thank you.</w:t>
      </w:r>
    </w:p>
    <w:p/>
    <w:p>
      <w:pPr>
        <w:pStyle w:val="Heading2"/>
      </w:pPr>
      <w:r>
        <w:t>Person-wise Summary</w:t>
      </w:r>
    </w:p>
    <w:p>
      <w:r>
        <w:t>Person1: Hello, today's topic is to discuss for the project MOM generator . Thank you for your comments .</w:t>
      </w:r>
    </w:p>
    <w:p>
      <w:r>
        <w:t>Person2: We are going to make this project in a team of four and the due date is of 7 November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