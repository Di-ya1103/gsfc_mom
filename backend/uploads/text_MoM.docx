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Meeting</w:t>
      </w:r>
    </w:p>
    <w:p>
      <w:r>
        <w:t>Meeting Name: fgh</w:t>
      </w:r>
    </w:p>
    <w:p>
      <w:r>
        <w:t>Date of Meeting: cdd</w:t>
        <w:tab/>
        <w:t xml:space="preserve"> Time: jy</w:t>
      </w:r>
    </w:p>
    <w:p>
      <w:r>
        <w:t>Minutes Prepared By: htr</w:t>
      </w:r>
    </w:p>
    <w:p>
      <w:r>
        <w:t>Location: hdh</w:t>
      </w:r>
    </w:p>
    <w:p/>
    <w:p>
      <w:pPr>
        <w:pStyle w:val="Heading2"/>
      </w:pPr>
      <w:r>
        <w:t>1. Meeting Objective</w:t>
      </w:r>
    </w:p>
    <w:p>
      <w:r>
        <w:t>f fj  jyj ku</w:t>
      </w:r>
    </w:p>
    <w:p/>
    <w:p>
      <w:pPr>
        <w:pStyle w:val="Heading2"/>
      </w:pPr>
      <w:r>
        <w:t>2. Coordinated by</w:t>
      </w:r>
    </w:p>
    <w:p>
      <w:r>
        <w:t>gr</w:t>
      </w:r>
    </w:p>
    <w:p/>
    <w:p>
      <w:pPr>
        <w:pStyle w:val="Heading2"/>
      </w:pPr>
      <w:r>
        <w:t>3. Attendance at Meeting</w:t>
      </w:r>
    </w:p>
    <w:p>
      <w:r>
        <w:t>No attendees provided.</w:t>
      </w:r>
    </w:p>
    <w:p/>
    <w:p>
      <w:pPr>
        <w:pStyle w:val="Heading2"/>
      </w:pPr>
      <w:r>
        <w:t>Summary</w:t>
      </w:r>
    </w:p>
    <w:p>
      <w:r>
        <w:t>1. Hi hello bye.</w:t>
      </w:r>
    </w:p>
    <w:p/>
    <w:p>
      <w:pPr>
        <w:pStyle w:val="Heading2"/>
      </w:pPr>
      <w:r>
        <w:t>Action Items / Decisions</w:t>
      </w:r>
    </w:p>
    <w:p>
      <w:r>
        <w:t>1. Hi hello bye.</w:t>
      </w:r>
    </w:p>
    <w:p/>
    <w:p>
      <w:pPr>
        <w:pStyle w:val="Heading2"/>
      </w:pPr>
      <w:r>
        <w:t>Detailed Minutes</w:t>
      </w:r>
    </w:p>
    <w:p>
      <w:r>
        <w:t>[0.00]  - Hi hello bye.</w:t>
      </w:r>
    </w:p>
    <w:p/>
    <w:p>
      <w:pPr>
        <w:pStyle w:val="Heading2"/>
      </w:pPr>
      <w:r>
        <w:t>Person-wise Summary</w:t>
      </w:r>
    </w:p>
    <w:p>
      <w:r>
        <w:t>Person1: Hi hello bye...</w:t>
      </w:r>
    </w:p>
    <w:p>
      <w:r>
        <w:t>Person2: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