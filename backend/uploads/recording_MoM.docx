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Minutes of the Meeting</w:t>
      </w:r>
    </w:p>
    <w:p>
      <w:r>
        <w:t>Meeting Name: English</w:t>
      </w:r>
    </w:p>
    <w:p>
      <w:r>
        <w:t>Date of Meeting: 28/09/25</w:t>
        <w:tab/>
        <w:t xml:space="preserve"> Time: 12:08</w:t>
      </w:r>
    </w:p>
    <w:p>
      <w:r>
        <w:t>Minutes Prepared By: Rayma</w:t>
      </w:r>
    </w:p>
    <w:p>
      <w:r>
        <w:t>Location: Vadodara</w:t>
      </w:r>
    </w:p>
    <w:p/>
    <w:p>
      <w:pPr>
        <w:pStyle w:val="Heading2"/>
      </w:pPr>
      <w:r>
        <w:t>1. Meeting Objective</w:t>
      </w:r>
    </w:p>
    <w:p>
      <w:r>
        <w:t>Discuss about mom</w:t>
      </w:r>
    </w:p>
    <w:p/>
    <w:p>
      <w:pPr>
        <w:pStyle w:val="Heading2"/>
      </w:pPr>
      <w:r>
        <w:t>2. Coordinated by</w:t>
      </w:r>
    </w:p>
    <w:p>
      <w:r>
        <w:t>Ms mukti patel</w:t>
      </w:r>
    </w:p>
    <w:p/>
    <w:p>
      <w:pPr>
        <w:pStyle w:val="Heading2"/>
      </w:pPr>
      <w:r>
        <w:t>3. Attendance at Meeting</w:t>
      </w:r>
    </w:p>
    <w:p>
      <w:r>
        <w:t>No attendees provided.</w:t>
      </w:r>
    </w:p>
    <w:p/>
    <w:p>
      <w:pPr>
        <w:pStyle w:val="Heading2"/>
      </w:pPr>
      <w:r>
        <w:t>Summary</w:t>
      </w:r>
    </w:p>
    <w:p>
      <w:r>
        <w:t>1. Hello, today we are going to talk about MOM Generation Project.</w:t>
      </w:r>
    </w:p>
    <w:p>
      <w:r>
        <w:t>2. The team member would be four members.</w:t>
      </w:r>
    </w:p>
    <w:p/>
    <w:p>
      <w:pPr>
        <w:pStyle w:val="Heading2"/>
      </w:pPr>
      <w:r>
        <w:t>Action Items / Decisions</w:t>
      </w:r>
    </w:p>
    <w:p>
      <w:r>
        <w:t>1. Hello, today we are going to talk about MOM Generation Project.</w:t>
      </w:r>
    </w:p>
    <w:p>
      <w:r>
        <w:t>2. The team member would be four members.</w:t>
      </w:r>
    </w:p>
    <w:p/>
    <w:p>
      <w:pPr>
        <w:pStyle w:val="Heading2"/>
      </w:pPr>
      <w:r>
        <w:t>Detailed Minutes</w:t>
      </w:r>
    </w:p>
    <w:p>
      <w:r>
        <w:t>[0.00]  - Hello, today we are going to talk about MOM Generation Project.</w:t>
      </w:r>
    </w:p>
    <w:p>
      <w:r>
        <w:t>[5.00]  - The team member would be four members.</w:t>
      </w:r>
    </w:p>
    <w:p>
      <w:r>
        <w:t>[10.00]  - Thank you..</w:t>
      </w:r>
    </w:p>
    <w:p/>
    <w:p>
      <w:pPr>
        <w:pStyle w:val="Heading2"/>
      </w:pPr>
      <w:r>
        <w:t>Person-wise Summary</w:t>
      </w:r>
    </w:p>
    <w:p>
      <w:r>
        <w:t>Person1: Hello, today we are going to talk about MOM Generation Project The team member would be four members Thank you....</w:t>
      </w:r>
    </w:p>
    <w:p>
      <w:r>
        <w:t>Person2: 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