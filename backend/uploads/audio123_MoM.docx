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the Meeting</w:t>
      </w:r>
    </w:p>
    <w:p>
      <w:r>
        <w:t>Meeting Name: mlkmmk</w:t>
      </w:r>
    </w:p>
    <w:p>
      <w:r>
        <w:t>Date of Meeting: mlmkml</w:t>
        <w:tab/>
        <w:t xml:space="preserve"> Time: kmlkml</w:t>
      </w:r>
    </w:p>
    <w:p>
      <w:r>
        <w:t>Minutes Prepared By: kmlmlm</w:t>
      </w:r>
    </w:p>
    <w:p>
      <w:r>
        <w:t>Location: lmkmkm</w:t>
      </w:r>
    </w:p>
    <w:p/>
    <w:p>
      <w:pPr>
        <w:pStyle w:val="Heading2"/>
      </w:pPr>
      <w:r>
        <w:t>1. Meeting Objective</w:t>
      </w:r>
    </w:p>
    <w:p>
      <w:r>
        <w:t>mlkmml</w:t>
      </w:r>
    </w:p>
    <w:p/>
    <w:p>
      <w:pPr>
        <w:pStyle w:val="Heading2"/>
      </w:pPr>
      <w:r>
        <w:t>2. Coordinated by</w:t>
      </w:r>
    </w:p>
    <w:p>
      <w:r>
        <w:t>mkmk</w:t>
      </w:r>
    </w:p>
    <w:p/>
    <w:p>
      <w:pPr>
        <w:pStyle w:val="Heading2"/>
      </w:pPr>
      <w:r>
        <w:t>3. Attendance at Meeting</w:t>
      </w:r>
    </w:p>
    <w:p>
      <w:r>
        <w:t>No attendees provided.</w:t>
      </w:r>
    </w:p>
    <w:p/>
    <w:p>
      <w:pPr>
        <w:pStyle w:val="Heading2"/>
      </w:pPr>
      <w:r>
        <w:t>Summary</w:t>
      </w:r>
    </w:p>
    <w:p>
      <w:r>
        <w:t>1. Here, we went from this to this, it makes more sense to me to highlight that than any individual little thing.</w:t>
      </w:r>
    </w:p>
    <w:p>
      <w:r>
        <w:t>2. And then the other point was, we just had 14.0.</w:t>
      </w:r>
    </w:p>
    <w:p/>
    <w:p>
      <w:pPr>
        <w:pStyle w:val="Heading2"/>
      </w:pPr>
      <w:r>
        <w:t>Action Items / Decisions</w:t>
      </w:r>
    </w:p>
    <w:p>
      <w:r>
        <w:t>1. Here, we went from this to this, it makes more sense to me to highlight that than any individual little thing.</w:t>
      </w:r>
    </w:p>
    <w:p>
      <w:r>
        <w:t>2. And then the other point was, we just had 14.0.</w:t>
      </w:r>
    </w:p>
    <w:p/>
    <w:p>
      <w:pPr>
        <w:pStyle w:val="Heading2"/>
      </w:pPr>
      <w:r>
        <w:t>Detailed Minutes</w:t>
      </w:r>
    </w:p>
    <w:p>
      <w:r>
        <w:t>[0.00]  - Here, we went from this to this, it makes more sense to me to highlight that than any individual little thing.</w:t>
      </w:r>
    </w:p>
    <w:p>
      <w:r>
        <w:t>[5.00]  - And then the other point was, we just had 14.0.</w:t>
      </w:r>
    </w:p>
    <w:p>
      <w:r>
        <w:t>[10.00]  - Can we just reuse some of those things and plug them in here? Absolutely.</w:t>
      </w:r>
    </w:p>
    <w:p>
      <w:r>
        <w:t>[15.00]  - Yeah.</w:t>
      </w:r>
    </w:p>
    <w:p>
      <w:r>
        <w:t>[20.00]  - Yeah, and volume really management was one of the features out of.</w:t>
      </w:r>
    </w:p>
    <w:p>
      <w:r>
        <w:t>[25.00]  - We looked at 14.0.</w:t>
      </w:r>
    </w:p>
    <w:p>
      <w:r>
        <w:t>[30.00]  - So I think, yeah, this is like, let's take this stuff from 14.0.</w:t>
      </w:r>
    </w:p>
    <w:p>
      <w:r>
        <w:t>[35.00]  - And then maybe add a few more so that we can hit kind of different areas of press or..</w:t>
      </w:r>
    </w:p>
    <w:p/>
    <w:p>
      <w:pPr>
        <w:pStyle w:val="Heading2"/>
      </w:pPr>
      <w:r>
        <w:t>Person-wise Summary</w:t>
      </w:r>
    </w:p>
    <w:p>
      <w:r>
        <w:t>Person1: Here, we went from this to this, it makes more sense to me to highlight that than any individual little thing And then the other point was, we just ha...</w:t>
      </w:r>
    </w:p>
    <w:p>
      <w:r>
        <w:t>Person2: Yeah Yeah, and volume really management was one of the features out of We looked at 14.0...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